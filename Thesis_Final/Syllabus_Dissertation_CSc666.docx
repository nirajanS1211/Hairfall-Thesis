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eastAsia="Times New Roman"/>
          <w:b/>
          <w:color w:val="000000"/>
          <w:sz w:val="32"/>
        </w:rPr>
        <w:t>Dissertation (C.Sc. 666) Syllabus</w:t>
      </w:r>
    </w:p>
    <w:p>
      <w:pPr>
        <w:spacing w:line="360" w:lineRule="auto" w:after="40"/>
        <w:jc w:val="left"/>
      </w:pPr>
      <w:r>
        <w:rPr>
          <w:rFonts w:ascii="Times New Roman" w:hAnsi="Times New Roman" w:eastAsia="Times New Roman"/>
          <w:b/>
          <w:color w:val="000000"/>
          <w:sz w:val="24"/>
        </w:rPr>
        <w:t>Course Title:</w:t>
      </w:r>
      <w:r>
        <w:rPr>
          <w:rFonts w:ascii="Times New Roman" w:hAnsi="Times New Roman" w:eastAsia="Times New Roman"/>
          <w:b w:val="0"/>
          <w:color w:val="000000"/>
          <w:sz w:val="24"/>
        </w:rPr>
        <w:t xml:space="preserve"> Dissertation</w:t>
      </w:r>
    </w:p>
    <w:p>
      <w:pPr>
        <w:spacing w:line="360" w:lineRule="auto" w:after="40"/>
        <w:jc w:val="left"/>
      </w:pPr>
      <w:r>
        <w:rPr>
          <w:rFonts w:ascii="Times New Roman" w:hAnsi="Times New Roman" w:eastAsia="Times New Roman"/>
          <w:b/>
          <w:color w:val="000000"/>
          <w:sz w:val="24"/>
        </w:rPr>
        <w:t>Course No:</w:t>
      </w:r>
      <w:r>
        <w:rPr>
          <w:rFonts w:ascii="Times New Roman" w:hAnsi="Times New Roman" w:eastAsia="Times New Roman"/>
          <w:b w:val="0"/>
          <w:color w:val="000000"/>
          <w:sz w:val="24"/>
        </w:rPr>
        <w:t xml:space="preserve"> C.Sc. 666</w:t>
      </w:r>
    </w:p>
    <w:p>
      <w:pPr>
        <w:spacing w:line="360" w:lineRule="auto" w:after="40"/>
        <w:jc w:val="left"/>
      </w:pPr>
      <w:r>
        <w:rPr>
          <w:rFonts w:ascii="Times New Roman" w:hAnsi="Times New Roman" w:eastAsia="Times New Roman"/>
          <w:b/>
          <w:color w:val="000000"/>
          <w:sz w:val="24"/>
        </w:rPr>
        <w:t>Full Marks:</w:t>
      </w:r>
      <w:r>
        <w:rPr>
          <w:rFonts w:ascii="Times New Roman" w:hAnsi="Times New Roman" w:eastAsia="Times New Roman"/>
          <w:b w:val="0"/>
          <w:color w:val="000000"/>
          <w:sz w:val="24"/>
        </w:rPr>
        <w:t xml:space="preserve"> 200</w:t>
      </w:r>
    </w:p>
    <w:p>
      <w:pPr>
        <w:spacing w:line="360" w:lineRule="auto" w:after="40"/>
        <w:jc w:val="left"/>
      </w:pPr>
      <w:r>
        <w:rPr>
          <w:rFonts w:ascii="Times New Roman" w:hAnsi="Times New Roman" w:eastAsia="Times New Roman"/>
          <w:b/>
          <w:color w:val="000000"/>
          <w:sz w:val="24"/>
        </w:rPr>
        <w:t>Pass Marks:</w:t>
      </w:r>
      <w:r>
        <w:rPr>
          <w:rFonts w:ascii="Times New Roman" w:hAnsi="Times New Roman" w:eastAsia="Times New Roman"/>
          <w:b w:val="0"/>
          <w:color w:val="000000"/>
          <w:sz w:val="24"/>
        </w:rPr>
        <w:t xml:space="preserve"> 100</w:t>
      </w:r>
    </w:p>
    <w:p>
      <w:pPr>
        <w:spacing w:line="360" w:lineRule="auto" w:after="40"/>
        <w:jc w:val="left"/>
      </w:pPr>
      <w:r>
        <w:rPr>
          <w:rFonts w:ascii="Times New Roman" w:hAnsi="Times New Roman" w:eastAsia="Times New Roman"/>
          <w:b/>
          <w:color w:val="000000"/>
          <w:sz w:val="24"/>
        </w:rPr>
        <w:t>Nature of the Course:</w:t>
      </w:r>
      <w:r>
        <w:rPr>
          <w:rFonts w:ascii="Times New Roman" w:hAnsi="Times New Roman" w:eastAsia="Times New Roman"/>
          <w:b w:val="0"/>
          <w:color w:val="000000"/>
          <w:sz w:val="24"/>
        </w:rPr>
        <w:t xml:space="preserve"> Dissertation</w:t>
      </w:r>
    </w:p>
    <w:p>
      <w:pPr>
        <w:spacing w:line="360" w:lineRule="auto" w:after="40"/>
        <w:jc w:val="left"/>
      </w:pPr>
      <w:r>
        <w:rPr>
          <w:rFonts w:ascii="Times New Roman" w:hAnsi="Times New Roman" w:eastAsia="Times New Roman"/>
          <w:b/>
          <w:color w:val="000000"/>
          <w:sz w:val="24"/>
        </w:rPr>
        <w:t>Credit Hours:</w:t>
      </w:r>
      <w:r>
        <w:rPr>
          <w:rFonts w:ascii="Times New Roman" w:hAnsi="Times New Roman" w:eastAsia="Times New Roman"/>
          <w:b w:val="0"/>
          <w:color w:val="000000"/>
          <w:sz w:val="24"/>
        </w:rPr>
        <w:t xml:space="preserve"> 8</w:t>
      </w:r>
    </w:p>
    <w:p>
      <w:pPr>
        <w:keepNext/>
        <w:spacing w:line="360" w:lineRule="auto" w:after="240"/>
      </w:pPr>
      <w:r>
        <w:rPr>
          <w:rFonts w:ascii="Times New Roman" w:hAnsi="Times New Roman" w:eastAsia="Times New Roman"/>
          <w:b/>
          <w:color w:val="000000"/>
          <w:sz w:val="28"/>
        </w:rPr>
        <w:t>Course Description</w:t>
      </w:r>
    </w:p>
    <w:p>
      <w:pPr>
        <w:spacing w:line="360" w:lineRule="auto" w:after="240"/>
        <w:jc w:val="both"/>
      </w:pPr>
      <w:r>
        <w:rPr>
          <w:rFonts w:ascii="Times New Roman" w:hAnsi="Times New Roman" w:eastAsia="Times New Roman"/>
          <w:b w:val="0"/>
          <w:color w:val="000000"/>
          <w:sz w:val="24"/>
        </w:rPr>
        <w:t>Dissertation is a research paper of full mark 200 offered in the curriculum of the M.Sc. second year. A student, opting for the dissertation must prepare a proposal under the supervision of a supervisor and defend in the department. Once accepted, a student can start the work under the supervision of the supervisor. This work provides students with skill and knowledge in conducting research on fundamental and application aspects of computer science and information technology.</w:t>
      </w:r>
    </w:p>
    <w:p>
      <w:pPr>
        <w:keepNext/>
        <w:spacing w:line="360" w:lineRule="auto" w:after="240"/>
      </w:pPr>
      <w:r>
        <w:rPr>
          <w:rFonts w:ascii="Times New Roman" w:hAnsi="Times New Roman" w:eastAsia="Times New Roman"/>
          <w:b/>
          <w:color w:val="000000"/>
          <w:sz w:val="28"/>
        </w:rPr>
        <w:t>Introduction</w:t>
      </w:r>
    </w:p>
    <w:p>
      <w:pPr>
        <w:spacing w:line="360" w:lineRule="auto" w:after="240"/>
        <w:jc w:val="both"/>
      </w:pPr>
      <w:r>
        <w:rPr>
          <w:rFonts w:ascii="Times New Roman" w:hAnsi="Times New Roman" w:eastAsia="Times New Roman"/>
          <w:b w:val="0"/>
          <w:color w:val="000000"/>
          <w:sz w:val="24"/>
        </w:rPr>
        <w:t>All the students are required to successfully complete a research project as a part of their course. This is a major component of your degree, being worth 8 credits. The topic of the dissertation work must be relevant to M.Sc. CSIT degree. This is why it is important to agree in advance the topic of your dissertation with your supervisor and what it will entail. It is important to know that the degree is a science degree, and therefore all dissertations must be subject to scientific research.</w:t>
      </w:r>
    </w:p>
    <w:p>
      <w:pPr>
        <w:keepNext/>
        <w:spacing w:line="360" w:lineRule="auto" w:after="240"/>
      </w:pPr>
      <w:r>
        <w:rPr>
          <w:rFonts w:ascii="Times New Roman" w:hAnsi="Times New Roman" w:eastAsia="Times New Roman"/>
          <w:b/>
          <w:color w:val="000000"/>
          <w:sz w:val="28"/>
        </w:rPr>
        <w:t>Structure of the Report</w:t>
      </w:r>
    </w:p>
    <w:p>
      <w:pPr>
        <w:spacing w:line="360" w:lineRule="auto" w:after="240"/>
        <w:jc w:val="both"/>
      </w:pPr>
      <w:r>
        <w:rPr>
          <w:rFonts w:ascii="Times New Roman" w:hAnsi="Times New Roman" w:eastAsia="Times New Roman"/>
          <w:b w:val="0"/>
          <w:color w:val="000000"/>
          <w:sz w:val="24"/>
        </w:rPr>
        <w:t>The best dissertations and reports usually all follow much the same structure, as described here. The exact layout of dissertations tends to vary depending upon the nature of the material and the style of the author. It is recommended that you discuss this in detail with your supervisor. However the following might be considered to be a typical layout:</w:t>
      </w:r>
    </w:p>
    <w:p>
      <w:pPr>
        <w:spacing w:line="360" w:lineRule="auto" w:after="240"/>
        <w:ind w:left="720" w:hanging="576"/>
        <w:jc w:val="both"/>
      </w:pPr>
      <w:r>
        <w:rPr>
          <w:rFonts w:ascii="Times New Roman" w:hAnsi="Times New Roman" w:eastAsia="Times New Roman"/>
          <w:b w:val="0"/>
          <w:color w:val="000000"/>
          <w:sz w:val="24"/>
        </w:rPr>
        <w:t xml:space="preserve">1. </w:t>
      </w:r>
      <w:r>
        <w:rPr>
          <w:rFonts w:ascii="Times New Roman" w:hAnsi="Times New Roman" w:eastAsia="Times New Roman"/>
          <w:b/>
          <w:color w:val="000000"/>
          <w:sz w:val="24"/>
        </w:rPr>
        <w:t>Title page:</w:t>
      </w:r>
      <w:r>
        <w:rPr>
          <w:rFonts w:ascii="Times New Roman" w:hAnsi="Times New Roman" w:eastAsia="Times New Roman"/>
          <w:b w:val="0"/>
          <w:color w:val="000000"/>
          <w:sz w:val="24"/>
        </w:rPr>
        <w:t xml:space="preserve"> With a signed declaration that the dissertation is your own work.</w:t>
      </w:r>
    </w:p>
    <w:p>
      <w:pPr>
        <w:spacing w:line="360" w:lineRule="auto" w:after="240"/>
        <w:ind w:left="720" w:hanging="576"/>
        <w:jc w:val="both"/>
      </w:pPr>
      <w:r>
        <w:rPr>
          <w:rFonts w:ascii="Times New Roman" w:hAnsi="Times New Roman" w:eastAsia="Times New Roman"/>
          <w:b w:val="0"/>
          <w:color w:val="000000"/>
          <w:sz w:val="24"/>
        </w:rPr>
        <w:t xml:space="preserve">2. </w:t>
      </w:r>
      <w:r>
        <w:rPr>
          <w:rFonts w:ascii="Times New Roman" w:hAnsi="Times New Roman" w:eastAsia="Times New Roman"/>
          <w:b/>
          <w:color w:val="000000"/>
          <w:sz w:val="24"/>
        </w:rPr>
        <w:t>Abstract:</w:t>
      </w:r>
      <w:r>
        <w:rPr>
          <w:rFonts w:ascii="Times New Roman" w:hAnsi="Times New Roman" w:eastAsia="Times New Roman"/>
          <w:b w:val="0"/>
          <w:color w:val="000000"/>
          <w:sz w:val="24"/>
        </w:rPr>
        <w:t xml:space="preserve"> Giving a short (500 words max) overview of the work.</w:t>
      </w:r>
    </w:p>
    <w:p>
      <w:pPr>
        <w:spacing w:line="360" w:lineRule="auto" w:after="240"/>
        <w:ind w:left="720" w:hanging="576"/>
        <w:jc w:val="both"/>
      </w:pPr>
      <w:r>
        <w:rPr>
          <w:rFonts w:ascii="Times New Roman" w:hAnsi="Times New Roman" w:eastAsia="Times New Roman"/>
          <w:b w:val="0"/>
          <w:color w:val="000000"/>
          <w:sz w:val="24"/>
        </w:rPr>
        <w:t xml:space="preserve">3. </w:t>
      </w:r>
      <w:r>
        <w:rPr>
          <w:rFonts w:ascii="Times New Roman" w:hAnsi="Times New Roman" w:eastAsia="Times New Roman"/>
          <w:b/>
          <w:color w:val="000000"/>
          <w:sz w:val="24"/>
        </w:rPr>
        <w:t>Acknowledgements:</w:t>
      </w:r>
      <w:r>
        <w:rPr>
          <w:rFonts w:ascii="Times New Roman" w:hAnsi="Times New Roman" w:eastAsia="Times New Roman"/>
          <w:b w:val="0"/>
          <w:color w:val="000000"/>
          <w:sz w:val="24"/>
        </w:rPr>
        <w:t xml:space="preserve"> Thanking anyone who has helped you in any way.</w:t>
      </w:r>
    </w:p>
    <w:p>
      <w:pPr>
        <w:spacing w:line="360" w:lineRule="auto" w:after="240"/>
        <w:ind w:left="720" w:hanging="576"/>
        <w:jc w:val="both"/>
      </w:pPr>
      <w:r>
        <w:rPr>
          <w:rFonts w:ascii="Times New Roman" w:hAnsi="Times New Roman" w:eastAsia="Times New Roman"/>
          <w:b w:val="0"/>
          <w:color w:val="000000"/>
          <w:sz w:val="24"/>
        </w:rPr>
        <w:t xml:space="preserve">4. </w:t>
      </w:r>
      <w:r>
        <w:rPr>
          <w:rFonts w:ascii="Times New Roman" w:hAnsi="Times New Roman" w:eastAsia="Times New Roman"/>
          <w:b/>
          <w:color w:val="000000"/>
          <w:sz w:val="24"/>
        </w:rPr>
        <w:t>Table of contents:</w:t>
      </w:r>
      <w:r>
        <w:rPr>
          <w:rFonts w:ascii="Times New Roman" w:hAnsi="Times New Roman" w:eastAsia="Times New Roman"/>
          <w:b w:val="0"/>
          <w:color w:val="000000"/>
          <w:sz w:val="24"/>
        </w:rPr>
        <w:t xml:space="preserve"> Giving page numbers for all major section headings.</w:t>
      </w:r>
    </w:p>
    <w:p>
      <w:pPr>
        <w:spacing w:line="360" w:lineRule="auto" w:after="240"/>
        <w:ind w:left="720" w:hanging="576"/>
        <w:jc w:val="both"/>
      </w:pPr>
      <w:r>
        <w:rPr>
          <w:rFonts w:ascii="Times New Roman" w:hAnsi="Times New Roman" w:eastAsia="Times New Roman"/>
          <w:b w:val="0"/>
          <w:color w:val="000000"/>
          <w:sz w:val="24"/>
        </w:rPr>
        <w:t xml:space="preserve">5. </w:t>
      </w:r>
      <w:r>
        <w:rPr>
          <w:rFonts w:ascii="Times New Roman" w:hAnsi="Times New Roman" w:eastAsia="Times New Roman"/>
          <w:b/>
          <w:color w:val="000000"/>
          <w:sz w:val="24"/>
        </w:rPr>
        <w:t>Introduction:</w:t>
      </w:r>
      <w:r>
        <w:rPr>
          <w:rFonts w:ascii="Times New Roman" w:hAnsi="Times New Roman" w:eastAsia="Times New Roman"/>
          <w:b w:val="0"/>
          <w:color w:val="000000"/>
          <w:sz w:val="24"/>
        </w:rPr>
        <w:t xml:space="preserve"> Set the scenes, explain why you are doing this work and what is the problem being solved. Most importantly you should clearly explain what the aims and objectives of your work are.</w:t>
      </w:r>
    </w:p>
    <w:p>
      <w:pPr>
        <w:spacing w:line="360" w:lineRule="auto" w:after="240"/>
        <w:ind w:left="720" w:hanging="576"/>
        <w:jc w:val="both"/>
      </w:pPr>
      <w:r>
        <w:rPr>
          <w:rFonts w:ascii="Times New Roman" w:hAnsi="Times New Roman" w:eastAsia="Times New Roman"/>
          <w:b w:val="0"/>
          <w:color w:val="000000"/>
          <w:sz w:val="24"/>
        </w:rPr>
        <w:t xml:space="preserve">6. </w:t>
      </w:r>
      <w:r>
        <w:rPr>
          <w:rFonts w:ascii="Times New Roman" w:hAnsi="Times New Roman" w:eastAsia="Times New Roman"/>
          <w:b/>
          <w:color w:val="000000"/>
          <w:sz w:val="24"/>
        </w:rPr>
        <w:t>Related work:</w:t>
      </w:r>
      <w:r>
        <w:rPr>
          <w:rFonts w:ascii="Times New Roman" w:hAnsi="Times New Roman" w:eastAsia="Times New Roman"/>
          <w:b w:val="0"/>
          <w:color w:val="000000"/>
          <w:sz w:val="24"/>
        </w:rPr>
        <w:t xml:space="preserve"> Explain the current state of the art in your area. What works have other people done (published or commercial) that is relevant to yours.</w:t>
      </w:r>
    </w:p>
    <w:p>
      <w:pPr>
        <w:spacing w:line="360" w:lineRule="auto" w:after="240"/>
        <w:ind w:left="720" w:hanging="576"/>
        <w:jc w:val="both"/>
      </w:pPr>
      <w:r>
        <w:rPr>
          <w:rFonts w:ascii="Times New Roman" w:hAnsi="Times New Roman" w:eastAsia="Times New Roman"/>
          <w:b w:val="0"/>
          <w:color w:val="000000"/>
          <w:sz w:val="24"/>
        </w:rPr>
        <w:t xml:space="preserve">7. </w:t>
      </w:r>
      <w:r>
        <w:rPr>
          <w:rFonts w:ascii="Times New Roman" w:hAnsi="Times New Roman" w:eastAsia="Times New Roman"/>
          <w:b/>
          <w:color w:val="000000"/>
          <w:sz w:val="24"/>
        </w:rPr>
        <w:t>Methodology:</w:t>
      </w:r>
      <w:r>
        <w:rPr>
          <w:rFonts w:ascii="Times New Roman" w:hAnsi="Times New Roman" w:eastAsia="Times New Roman"/>
          <w:b w:val="0"/>
          <w:color w:val="000000"/>
          <w:sz w:val="24"/>
        </w:rPr>
        <w:t xml:space="preserve"> Explain what tools and technologies have you used. If you have collected data then explain how it is collected and analyzed.</w:t>
      </w:r>
    </w:p>
    <w:p>
      <w:pPr>
        <w:spacing w:line="360" w:lineRule="auto" w:after="240"/>
        <w:ind w:left="720" w:hanging="576"/>
        <w:jc w:val="both"/>
      </w:pPr>
      <w:r>
        <w:rPr>
          <w:rFonts w:ascii="Times New Roman" w:hAnsi="Times New Roman" w:eastAsia="Times New Roman"/>
          <w:b w:val="0"/>
          <w:color w:val="000000"/>
          <w:sz w:val="24"/>
        </w:rPr>
        <w:t xml:space="preserve">8. </w:t>
      </w:r>
      <w:r>
        <w:rPr>
          <w:rFonts w:ascii="Times New Roman" w:hAnsi="Times New Roman" w:eastAsia="Times New Roman"/>
          <w:b/>
          <w:color w:val="000000"/>
          <w:sz w:val="24"/>
        </w:rPr>
        <w:t>Description of the work:</w:t>
      </w:r>
      <w:r>
        <w:rPr>
          <w:rFonts w:ascii="Times New Roman" w:hAnsi="Times New Roman" w:eastAsia="Times New Roman"/>
          <w:b w:val="0"/>
          <w:color w:val="000000"/>
          <w:sz w:val="24"/>
        </w:rPr>
        <w:t xml:space="preserve"> Explain what exactly you have done. If this is a software project, describe your software in detail. If it is a data-based project, present and explain your data in detail.</w:t>
      </w:r>
    </w:p>
    <w:p>
      <w:pPr>
        <w:spacing w:line="360" w:lineRule="auto" w:after="240"/>
        <w:ind w:left="720" w:hanging="576"/>
        <w:jc w:val="both"/>
      </w:pPr>
      <w:r>
        <w:rPr>
          <w:rFonts w:ascii="Times New Roman" w:hAnsi="Times New Roman" w:eastAsia="Times New Roman"/>
          <w:b w:val="0"/>
          <w:color w:val="000000"/>
          <w:sz w:val="24"/>
        </w:rPr>
        <w:t xml:space="preserve">9. </w:t>
      </w:r>
      <w:r>
        <w:rPr>
          <w:rFonts w:ascii="Times New Roman" w:hAnsi="Times New Roman" w:eastAsia="Times New Roman"/>
          <w:b/>
          <w:color w:val="000000"/>
          <w:sz w:val="24"/>
        </w:rPr>
        <w:t>Discussion:</w:t>
      </w:r>
      <w:r>
        <w:rPr>
          <w:rFonts w:ascii="Times New Roman" w:hAnsi="Times New Roman" w:eastAsia="Times New Roman"/>
          <w:b w:val="0"/>
          <w:color w:val="000000"/>
          <w:sz w:val="24"/>
        </w:rPr>
        <w:t xml:space="preserve"> Explain what your work means. In a software project you should evaluate the functionality of your software. In a research project you should interpret your experimental results. In all cases you should evaluate what you have achieved against the aims and objectives you outlined in the introduction. The discussion should always end with a Conclusions section - in which you should briefly explain what conclusions you have come to as a result of doing this work.</w:t>
      </w:r>
    </w:p>
    <w:p>
      <w:pPr>
        <w:spacing w:line="360" w:lineRule="auto" w:after="240"/>
        <w:ind w:left="720" w:hanging="576"/>
        <w:jc w:val="both"/>
      </w:pPr>
      <w:r>
        <w:rPr>
          <w:rFonts w:ascii="Times New Roman" w:hAnsi="Times New Roman" w:eastAsia="Times New Roman"/>
          <w:b w:val="0"/>
          <w:color w:val="000000"/>
          <w:sz w:val="24"/>
        </w:rPr>
        <w:t xml:space="preserve">10. </w:t>
      </w:r>
      <w:r>
        <w:rPr>
          <w:rFonts w:ascii="Times New Roman" w:hAnsi="Times New Roman" w:eastAsia="Times New Roman"/>
          <w:b/>
          <w:color w:val="000000"/>
          <w:sz w:val="24"/>
        </w:rPr>
        <w:t>References:</w:t>
      </w:r>
      <w:r>
        <w:rPr>
          <w:rFonts w:ascii="Times New Roman" w:hAnsi="Times New Roman" w:eastAsia="Times New Roman"/>
          <w:b w:val="0"/>
          <w:color w:val="000000"/>
          <w:sz w:val="24"/>
        </w:rPr>
        <w:t xml:space="preserve"> provide a list of papers, books and other publications that are explicitly referred to in the text. This list must be prepared alphabetically by last name of the author and the list must be numbered sequentially. For example, "Bishop, M. and Boneh, D., Elements of Computer Security, Pearson Education., 2009".</w:t>
      </w:r>
    </w:p>
    <w:p>
      <w:pPr>
        <w:spacing w:line="360" w:lineRule="auto" w:after="240"/>
        <w:ind w:left="720" w:hanging="576"/>
        <w:jc w:val="both"/>
      </w:pPr>
      <w:r>
        <w:rPr>
          <w:rFonts w:ascii="Times New Roman" w:hAnsi="Times New Roman" w:eastAsia="Times New Roman"/>
          <w:b w:val="0"/>
          <w:color w:val="000000"/>
          <w:sz w:val="24"/>
        </w:rPr>
        <w:t xml:space="preserve">11. </w:t>
      </w:r>
      <w:r>
        <w:rPr>
          <w:rFonts w:ascii="Times New Roman" w:hAnsi="Times New Roman" w:eastAsia="Times New Roman"/>
          <w:b/>
          <w:color w:val="000000"/>
          <w:sz w:val="24"/>
        </w:rPr>
        <w:t>Appendices:</w:t>
      </w:r>
      <w:r>
        <w:rPr>
          <w:rFonts w:ascii="Times New Roman" w:hAnsi="Times New Roman" w:eastAsia="Times New Roman"/>
          <w:b w:val="0"/>
          <w:color w:val="000000"/>
          <w:sz w:val="24"/>
        </w:rPr>
        <w:t xml:space="preserve"> Supplementary material should be included in appendices - these are optional, but they might contain:</w:t>
      </w:r>
    </w:p>
    <w:p>
      <w:pPr>
        <w:spacing w:line="360" w:lineRule="auto" w:after="240"/>
        <w:ind w:left="1296" w:hanging="432"/>
        <w:jc w:val="both"/>
      </w:pPr>
      <w:r>
        <w:rPr>
          <w:rFonts w:ascii="Times New Roman" w:hAnsi="Times New Roman" w:eastAsia="Times New Roman"/>
          <w:b w:val="0"/>
          <w:color w:val="000000"/>
          <w:sz w:val="24"/>
        </w:rPr>
        <w:t>a. Code listings – A listing of the code you have written for the project. You should NOT include code listings for code you have not written!! If your project involves modifying code previously written by others, then you may include this other code as long as you indicate clearly in the code listing what parts have been written by you.</w:t>
      </w:r>
    </w:p>
    <w:p>
      <w:pPr>
        <w:spacing w:line="360" w:lineRule="auto" w:after="240"/>
        <w:ind w:left="1296" w:hanging="432"/>
        <w:jc w:val="both"/>
      </w:pPr>
      <w:r>
        <w:rPr>
          <w:rFonts w:ascii="Times New Roman" w:hAnsi="Times New Roman" w:eastAsia="Times New Roman"/>
          <w:b w:val="0"/>
          <w:color w:val="000000"/>
          <w:sz w:val="24"/>
        </w:rPr>
        <w:t>b. User manuals</w:t>
      </w:r>
    </w:p>
    <w:p>
      <w:pPr>
        <w:spacing w:line="360" w:lineRule="auto" w:after="240"/>
        <w:ind w:left="1296" w:hanging="432"/>
        <w:jc w:val="both"/>
      </w:pPr>
      <w:r>
        <w:rPr>
          <w:rFonts w:ascii="Times New Roman" w:hAnsi="Times New Roman" w:eastAsia="Times New Roman"/>
          <w:b w:val="0"/>
          <w:color w:val="000000"/>
          <w:sz w:val="24"/>
        </w:rPr>
        <w:t>c. Technical documentation</w:t>
      </w:r>
    </w:p>
    <w:p>
      <w:pPr>
        <w:spacing w:line="360" w:lineRule="auto" w:after="240"/>
        <w:ind w:left="1296" w:hanging="432"/>
        <w:jc w:val="both"/>
      </w:pPr>
      <w:r>
        <w:rPr>
          <w:rFonts w:ascii="Times New Roman" w:hAnsi="Times New Roman" w:eastAsia="Times New Roman"/>
          <w:b w:val="0"/>
          <w:color w:val="000000"/>
          <w:sz w:val="24"/>
        </w:rPr>
        <w:t>d. Raw data – If your dissertation involved data collection then this should usually be included in appendices. This should provide supporting evidence for claims made in the main part of the dissertation (eg copies of a user evaluation questionnaire and some sample responses).</w:t>
      </w:r>
    </w:p>
    <w:p>
      <w:pPr>
        <w:spacing w:line="360" w:lineRule="auto" w:after="240"/>
        <w:ind w:left="1296" w:hanging="432"/>
        <w:jc w:val="both"/>
      </w:pPr>
      <w:r>
        <w:rPr>
          <w:rFonts w:ascii="Times New Roman" w:hAnsi="Times New Roman" w:eastAsia="Times New Roman"/>
          <w:b w:val="0"/>
          <w:color w:val="000000"/>
          <w:sz w:val="24"/>
        </w:rPr>
        <w:t>e. Examples of test data</w:t>
      </w:r>
    </w:p>
    <w:p>
      <w:pPr>
        <w:spacing w:line="360" w:lineRule="auto" w:after="240"/>
        <w:ind w:left="1296" w:hanging="432"/>
        <w:jc w:val="both"/>
      </w:pPr>
      <w:r>
        <w:rPr>
          <w:rFonts w:ascii="Times New Roman" w:hAnsi="Times New Roman" w:eastAsia="Times New Roman"/>
          <w:b w:val="0"/>
          <w:color w:val="000000"/>
          <w:sz w:val="24"/>
        </w:rPr>
        <w:t>f. Electronic material on a floppy disk or CD taped inside the back cover. This might contain executable software, source code, graphics, slides used for your presentation, etc. Where the appendices are long (e.g. code listings) do not print them out, rather provide them on a CD.</w:t>
      </w:r>
    </w:p>
    <w:p>
      <w:pPr>
        <w:keepNext/>
        <w:spacing w:line="360" w:lineRule="auto" w:after="240"/>
      </w:pPr>
      <w:r>
        <w:rPr>
          <w:rFonts w:ascii="Times New Roman" w:hAnsi="Times New Roman" w:eastAsia="Times New Roman"/>
          <w:b/>
          <w:color w:val="000000"/>
          <w:sz w:val="28"/>
        </w:rPr>
        <w:t>Citations</w:t>
      </w:r>
    </w:p>
    <w:p>
      <w:pPr>
        <w:spacing w:line="360" w:lineRule="auto" w:after="240"/>
        <w:jc w:val="both"/>
      </w:pPr>
      <w:r>
        <w:rPr>
          <w:rFonts w:ascii="Times New Roman" w:hAnsi="Times New Roman" w:eastAsia="Times New Roman"/>
          <w:b w:val="0"/>
          <w:color w:val="000000"/>
          <w:sz w:val="24"/>
        </w:rPr>
        <w:t>Whenever materials from the list of references are used in the report it must be followed by a citation which is simply the number of the reference in the list enclosed in square brackets. For example, a reference to the third article listed in the list of references would contain the citation [3]. Multiple citation numbers can be incorporated within one citation when required. For example, references to the fourth, eighth, and eleventh entries in the reference list would appear as [4, 8, 11].</w:t>
      </w:r>
    </w:p>
    <w:p>
      <w:pPr>
        <w:keepNext/>
        <w:spacing w:line="360" w:lineRule="auto" w:after="240"/>
      </w:pPr>
      <w:r>
        <w:rPr>
          <w:rFonts w:ascii="Times New Roman" w:hAnsi="Times New Roman" w:eastAsia="Times New Roman"/>
          <w:b/>
          <w:color w:val="000000"/>
          <w:sz w:val="28"/>
        </w:rPr>
        <w:t>Report Format</w:t>
      </w:r>
    </w:p>
    <w:p>
      <w:pPr>
        <w:spacing w:line="360" w:lineRule="auto" w:after="240"/>
        <w:ind w:left="720" w:hanging="576"/>
        <w:jc w:val="both"/>
      </w:pPr>
      <w:r>
        <w:rPr>
          <w:rFonts w:ascii="Times New Roman" w:hAnsi="Times New Roman" w:eastAsia="Times New Roman"/>
          <w:b w:val="0"/>
          <w:color w:val="000000"/>
          <w:sz w:val="24"/>
        </w:rPr>
        <w:t>13. The paper can be prepared using a word processor or LATEX. The students are highly recommended to use LATEX.</w:t>
      </w:r>
    </w:p>
    <w:p>
      <w:pPr>
        <w:spacing w:line="360" w:lineRule="auto" w:after="240"/>
        <w:ind w:left="720" w:hanging="576"/>
        <w:jc w:val="both"/>
      </w:pPr>
      <w:r>
        <w:rPr>
          <w:rFonts w:ascii="Times New Roman" w:hAnsi="Times New Roman" w:eastAsia="Times New Roman"/>
          <w:b w:val="0"/>
          <w:color w:val="000000"/>
          <w:sz w:val="24"/>
        </w:rPr>
        <w:t>14. Margins - All margins must be one inch.</w:t>
      </w:r>
    </w:p>
    <w:p>
      <w:pPr>
        <w:spacing w:line="360" w:lineRule="auto" w:after="240"/>
        <w:ind w:left="720" w:hanging="576"/>
        <w:jc w:val="both"/>
      </w:pPr>
      <w:r>
        <w:rPr>
          <w:rFonts w:ascii="Times New Roman" w:hAnsi="Times New Roman" w:eastAsia="Times New Roman"/>
          <w:b w:val="0"/>
          <w:color w:val="000000"/>
          <w:sz w:val="24"/>
        </w:rPr>
        <w:t>15. The text must be spaced by 1.5.</w:t>
      </w:r>
    </w:p>
    <w:p>
      <w:pPr>
        <w:spacing w:line="360" w:lineRule="auto" w:after="240"/>
        <w:ind w:left="720" w:hanging="576"/>
        <w:jc w:val="both"/>
      </w:pPr>
      <w:r>
        <w:rPr>
          <w:rFonts w:ascii="Times New Roman" w:hAnsi="Times New Roman" w:eastAsia="Times New Roman"/>
          <w:b w:val="0"/>
          <w:color w:val="000000"/>
          <w:sz w:val="24"/>
        </w:rPr>
        <w:t>16. The text must be typed in 12 point font. The text must be typed in Times New Roman font.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